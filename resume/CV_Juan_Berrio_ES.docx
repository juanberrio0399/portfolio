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864"/>
          <w:sz w:val="44"/>
        </w:rPr>
        <w:t>Juan Berrio</w:t>
      </w:r>
    </w:p>
    <w:p>
      <w:pPr>
        <w:spacing w:after="40"/>
        <w:jc w:val="center"/>
      </w:pPr>
      <w:r>
        <w:rPr>
          <w:b/>
          <w:color w:val="444444"/>
          <w:sz w:val="24"/>
        </w:rPr>
        <w:t>Cloud &amp; Data Engineer</w:t>
      </w:r>
    </w:p>
    <w:p>
      <w:pPr>
        <w:spacing w:after="80"/>
        <w:jc w:val="center"/>
      </w:pPr>
      <w:r>
        <w:rPr>
          <w:color w:val="444444"/>
          <w:sz w:val="18"/>
        </w:rPr>
        <w:t>+57 319 617 3131  |  juandyb99@gmail.com  |  linkedin.com/in/juanberrioo  |  github.com/juanberrio0399  |  Bogota, Colombia (Remote - GMT-5)</w:t>
      </w:r>
    </w:p>
    <w:p>
      <w:pPr>
        <w:spacing w:after="80"/>
      </w:pPr>
      <w:r>
        <w:rPr>
          <w:sz w:val="20"/>
        </w:rPr>
        <w:t>Ingeniero Cloud &amp; Datos con 6+ anos disenando plataformas de datos serverless de bajo costo, de punta a punta. Arquitectura real en la nube (Cloudflare R2/Pages/Workers, DuckDB-WASM, React) junto a pipelines ETL en produccion (Python, DuckDB, Parquet) con ingesta incremental y orquestacion automatizada. Diseno con mentalidad de arquitectura: separo computo, almacenamiento y presentacion, prefiero serverless y optimizo costos (sistemas que corren con ~$0 de infraestructura). Reduje hasta un 60% el tiempo de generacion de reportes. En camino a Arquitecto de Soluciones Cloud (estudiando AWS + Ingenieria de Sistemas).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HABILIDADES TECNICAS</w:t>
      </w:r>
    </w:p>
    <w:p>
      <w:pPr>
        <w:spacing w:after="20"/>
      </w:pPr>
      <w:r>
        <w:rPr>
          <w:b/>
          <w:sz w:val="19"/>
        </w:rPr>
        <w:t xml:space="preserve">Cloud &amp; DevOps:  </w:t>
      </w:r>
      <w:r>
        <w:rPr>
          <w:sz w:val="19"/>
        </w:rPr>
        <w:t>Cloudflare (R2, Pages, Workers) · Arquitectura serverless · GitHub Actions (CI/CD) · Git · AWS (en formacion)</w:t>
      </w:r>
    </w:p>
    <w:p>
      <w:pPr>
        <w:spacing w:after="20"/>
      </w:pPr>
      <w:r>
        <w:rPr>
          <w:b/>
          <w:sz w:val="19"/>
        </w:rPr>
        <w:t xml:space="preserve">Data Engineering:  </w:t>
      </w:r>
      <w:r>
        <w:rPr>
          <w:sz w:val="19"/>
        </w:rPr>
        <w:t>ETL Pipelines · Ingesta incremental · Parquet · DuckDB · Data Warehousing · Modelado dimensional (Star Schema) · DAX</w:t>
      </w:r>
    </w:p>
    <w:p>
      <w:pPr>
        <w:spacing w:after="20"/>
      </w:pPr>
      <w:r>
        <w:rPr>
          <w:b/>
          <w:sz w:val="19"/>
        </w:rPr>
        <w:t xml:space="preserve">Lenguajes &amp; Datos:  </w:t>
      </w:r>
      <w:r>
        <w:rPr>
          <w:sz w:val="19"/>
        </w:rPr>
        <w:t>Python (Pandas) · SQL · DuckDB SQL</w:t>
      </w:r>
    </w:p>
    <w:p>
      <w:pPr>
        <w:spacing w:after="20"/>
      </w:pPr>
      <w:r>
        <w:rPr>
          <w:b/>
          <w:sz w:val="19"/>
        </w:rPr>
        <w:t xml:space="preserve">BI &amp; Visualizacion:  </w:t>
      </w:r>
      <w:r>
        <w:rPr>
          <w:sz w:val="19"/>
        </w:rPr>
        <w:t>Power BI · Power Query · Excel Avanzado · React + DuckDB-WASM</w:t>
      </w:r>
    </w:p>
    <w:p>
      <w:pPr>
        <w:spacing w:after="20"/>
      </w:pPr>
      <w:r>
        <w:rPr>
          <w:b/>
          <w:sz w:val="19"/>
        </w:rPr>
        <w:t xml:space="preserve">Automatizacion / RPA:  </w:t>
      </w:r>
      <w:r>
        <w:rPr>
          <w:sz w:val="19"/>
        </w:rPr>
        <w:t>Playwright · Power Automate · Windows Task Scheduler</w:t>
      </w:r>
    </w:p>
    <w:p>
      <w:pPr>
        <w:spacing w:after="20"/>
      </w:pPr>
      <w:r>
        <w:rPr>
          <w:b/>
          <w:sz w:val="19"/>
        </w:rPr>
        <w:t xml:space="preserve">IA &amp; Prompt Engineering:  </w:t>
      </w:r>
      <w:r>
        <w:rPr>
          <w:sz w:val="19"/>
        </w:rPr>
        <w:t>Integracion de LLMs · Prompt engineering · Flujos de trabajo asistidos por IA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LOGROS DESTACADOS</w:t>
      </w:r>
    </w:p>
    <w:p>
      <w:pPr>
        <w:spacing w:after="40"/>
        <w:ind w:left="259"/>
      </w:pPr>
      <w:r>
        <w:rPr>
          <w:sz w:val="19"/>
        </w:rPr>
        <w:t>• Construi desde cero un sistema ETL + warehouse + dashboard cloud en produccion que opera la conciliacion tributaria de un courier internacional, sin supervision, 3 veces al dia.</w:t>
      </w:r>
    </w:p>
    <w:p>
      <w:pPr>
        <w:spacing w:after="40"/>
        <w:ind w:left="259"/>
      </w:pPr>
      <w:r>
        <w:rPr>
          <w:sz w:val="19"/>
        </w:rPr>
        <w:t>• -60% en tiempo de generacion de reportes y -40% en tiempo de consultas SQL.</w:t>
      </w:r>
    </w:p>
    <w:p>
      <w:pPr>
        <w:spacing w:after="40"/>
        <w:ind w:left="259"/>
      </w:pPr>
      <w:r>
        <w:rPr>
          <w:sz w:val="19"/>
        </w:rPr>
        <w:t>• +25% en recuperacion de cartera mediante analitica.</w:t>
      </w:r>
    </w:p>
    <w:p>
      <w:pPr>
        <w:spacing w:after="40"/>
        <w:ind w:left="259"/>
      </w:pPr>
      <w:r>
        <w:rPr>
          <w:sz w:val="19"/>
        </w:rPr>
        <w:t>• Automatizaciones recurrentes que ahorran 2-4 horas diarias de trabajo manual.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EXPERIENCIA PROFESIONAL</w:t>
      </w:r>
    </w:p>
    <w:p>
      <w:pPr>
        <w:spacing w:before="80" w:after="0"/>
      </w:pPr>
      <w:r>
        <w:rPr>
          <w:b/>
          <w:sz w:val="21"/>
        </w:rPr>
        <w:t>Data / Analytics Engineer</w:t>
      </w:r>
    </w:p>
    <w:p>
      <w:pPr>
        <w:spacing w:after="20"/>
      </w:pPr>
      <w:r>
        <w:rPr>
          <w:i/>
          <w:color w:val="444444"/>
          <w:sz w:val="19"/>
        </w:rPr>
        <w:t>Courier Box · Bogota · Jul 2025 - Presente</w:t>
      </w:r>
    </w:p>
    <w:p>
      <w:pPr>
        <w:spacing w:after="20"/>
        <w:ind w:left="259"/>
      </w:pPr>
      <w:r>
        <w:rPr>
          <w:sz w:val="19"/>
        </w:rPr>
        <w:t>• Diseno y opero un pipeline ETL en produccion (Python, ~4.100 lineas, arquitectura readers - transforms - writers) que ingiere de forma incremental los Excel del negocio, los consolida en Parquet y los expone como warehouse DuckDB.</w:t>
      </w:r>
    </w:p>
    <w:p>
      <w:pPr>
        <w:spacing w:after="20"/>
        <w:ind w:left="259"/>
      </w:pPr>
      <w:r>
        <w:rPr>
          <w:sz w:val="19"/>
        </w:rPr>
        <w:t>• Construi la conciliacion tributaria guia-a-guia (impuesto aduanero + reembolsos del marketplace) cruzando 5 fuentes via el manifiesto como puente.</w:t>
      </w:r>
    </w:p>
    <w:p>
      <w:pPr>
        <w:spacing w:after="20"/>
        <w:ind w:left="259"/>
      </w:pPr>
      <w:r>
        <w:rPr>
          <w:sz w:val="19"/>
        </w:rPr>
        <w:t>• Publique la analitica en un dashboard cloud serverless (Cloudflare R2 + Pages, React + DuckDB-WASM) que lee datos al dia sin servidor que mantener.</w:t>
      </w:r>
    </w:p>
    <w:p>
      <w:pPr>
        <w:spacing w:after="20"/>
        <w:ind w:left="259"/>
      </w:pPr>
      <w:r>
        <w:rPr>
          <w:sz w:val="19"/>
        </w:rPr>
        <w:t>• Automatice la corrida completa 3 veces al dia (Task Scheduler + GitHub Actions) con ingesta incremental y aislamiento de fallos.</w:t>
      </w:r>
    </w:p>
    <w:p>
      <w:pPr>
        <w:spacing w:before="80" w:after="0"/>
      </w:pPr>
      <w:r>
        <w:rPr>
          <w:b/>
          <w:sz w:val="21"/>
        </w:rPr>
        <w:t>Data Analyst &amp; Automation Specialist</w:t>
      </w:r>
    </w:p>
    <w:p>
      <w:pPr>
        <w:spacing w:after="20"/>
      </w:pPr>
      <w:r>
        <w:rPr>
          <w:i/>
          <w:color w:val="444444"/>
          <w:sz w:val="19"/>
        </w:rPr>
        <w:t>Market Mix · Bogota · Oct 2022 - Feb 2025</w:t>
      </w:r>
    </w:p>
    <w:p>
      <w:pPr>
        <w:spacing w:after="20"/>
        <w:ind w:left="259"/>
      </w:pPr>
      <w:r>
        <w:rPr>
          <w:sz w:val="19"/>
        </w:rPr>
        <w:t>• Desarrolle pipelines ETL que extraen y consolidan datos desde SQL, SharePoint, Excel, CRMs y Google Sheets.</w:t>
      </w:r>
    </w:p>
    <w:p>
      <w:pPr>
        <w:spacing w:after="20"/>
        <w:ind w:left="259"/>
      </w:pPr>
      <w:r>
        <w:rPr>
          <w:sz w:val="19"/>
        </w:rPr>
        <w:t>• Reduje 60% el tiempo de generacion de reportes con dashboards automatizados en Power BI.</w:t>
      </w:r>
    </w:p>
    <w:p>
      <w:pPr>
        <w:spacing w:after="20"/>
        <w:ind w:left="259"/>
      </w:pPr>
      <w:r>
        <w:rPr>
          <w:sz w:val="19"/>
        </w:rPr>
        <w:t>• Optimice consultas SQL logrando hasta 40% menos tiempo de respuesta.</w:t>
      </w:r>
    </w:p>
    <w:p>
      <w:pPr>
        <w:spacing w:after="20"/>
        <w:ind w:left="259"/>
      </w:pPr>
      <w:r>
        <w:rPr>
          <w:sz w:val="19"/>
        </w:rPr>
        <w:t>• Automatice limpieza y consolidacion de datos, ahorrando 2-4 horas diarias de trabajo manual.</w:t>
      </w:r>
    </w:p>
    <w:p>
      <w:pPr>
        <w:spacing w:before="80" w:after="0"/>
      </w:pPr>
      <w:r>
        <w:rPr>
          <w:b/>
          <w:sz w:val="21"/>
        </w:rPr>
        <w:t>Analista de Recuperacion y Gestion de Cartera</w:t>
      </w:r>
    </w:p>
    <w:p>
      <w:pPr>
        <w:spacing w:after="20"/>
      </w:pPr>
      <w:r>
        <w:rPr>
          <w:i/>
          <w:color w:val="444444"/>
          <w:sz w:val="19"/>
        </w:rPr>
        <w:t>Microbank · Bogota · Feb 2022 - Oct 2022</w:t>
      </w:r>
    </w:p>
    <w:p>
      <w:pPr>
        <w:spacing w:after="20"/>
        <w:ind w:left="259"/>
      </w:pPr>
      <w:r>
        <w:rPr>
          <w:sz w:val="19"/>
        </w:rPr>
        <w:t>• Aumente 25% la recuperacion de cartera con analisis de comportamiento de pagos y morosidad.</w:t>
      </w:r>
    </w:p>
    <w:p>
      <w:pPr>
        <w:spacing w:after="20"/>
        <w:ind w:left="259"/>
      </w:pPr>
      <w:r>
        <w:rPr>
          <w:sz w:val="19"/>
        </w:rPr>
        <w:t>• Implemente recordatorios automatizados que subieron 20% la tasa de respuesta.</w:t>
      </w:r>
    </w:p>
    <w:p>
      <w:pPr>
        <w:spacing w:after="20"/>
        <w:ind w:left="259"/>
      </w:pPr>
      <w:r>
        <w:rPr>
          <w:sz w:val="19"/>
        </w:rPr>
        <w:t>• Reduje 30% los errores de registro en CRM con validaciones automatizadas.</w:t>
      </w:r>
    </w:p>
    <w:p>
      <w:pPr>
        <w:spacing w:before="80" w:after="0"/>
      </w:pPr>
      <w:r>
        <w:rPr>
          <w:b/>
          <w:sz w:val="21"/>
        </w:rPr>
        <w:t>Supervisor de Servicio al Cliente</w:t>
      </w:r>
    </w:p>
    <w:p>
      <w:pPr>
        <w:spacing w:after="20"/>
      </w:pPr>
      <w:r>
        <w:rPr>
          <w:i/>
          <w:color w:val="444444"/>
          <w:sz w:val="19"/>
        </w:rPr>
        <w:t>Market Mix · Bogota · Jun 2018 - Feb 2022</w:t>
      </w:r>
    </w:p>
    <w:p>
      <w:pPr>
        <w:spacing w:after="20"/>
        <w:ind w:left="259"/>
      </w:pPr>
      <w:r>
        <w:rPr>
          <w:sz w:val="19"/>
        </w:rPr>
        <w:t>• Lidere equipos de atencion al cliente; alcance 95% de cumplimiento de calidad y +15% de satisfaccion.</w:t>
      </w:r>
    </w:p>
    <w:p>
      <w:pPr>
        <w:spacing w:after="20"/>
        <w:ind w:left="259"/>
      </w:pPr>
      <w:r>
        <w:rPr>
          <w:sz w:val="19"/>
        </w:rPr>
        <w:t>• Reduje 20% los tiempos de respuesta implementando mejores practicas operativas.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EDUCACION</w:t>
      </w:r>
    </w:p>
    <w:p>
      <w:pPr>
        <w:spacing w:after="20"/>
        <w:ind w:left="259"/>
      </w:pPr>
      <w:r>
        <w:rPr>
          <w:sz w:val="19"/>
        </w:rPr>
        <w:t>• Ingenieria de Sistemas (en curso) - Uniminuto - est. 2027</w:t>
      </w:r>
    </w:p>
    <w:p>
      <w:pPr>
        <w:spacing w:after="20"/>
        <w:ind w:left="259"/>
      </w:pPr>
      <w:r>
        <w:rPr>
          <w:sz w:val="19"/>
        </w:rPr>
        <w:t>• Tecnico en Desarrollo - Fundetec - est. 2026</w:t>
      </w:r>
    </w:p>
    <w:p>
      <w:pPr>
        <w:spacing w:after="20"/>
        <w:ind w:left="259"/>
      </w:pPr>
      <w:r>
        <w:rPr>
          <w:sz w:val="19"/>
        </w:rPr>
        <w:t>• Tecnico Auxiliar Administrativo - SENA - 2016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CERTIFICACIONES E IDIOMAS</w:t>
      </w:r>
    </w:p>
    <w:p>
      <w:pPr>
        <w:spacing w:after="20"/>
        <w:ind w:left="259"/>
      </w:pPr>
      <w:r>
        <w:rPr>
          <w:sz w:val="19"/>
        </w:rPr>
        <w:t>• Python Programming (Niveles 0-2) - Code Avengers (90-93%); AWS Data - en formacion.</w:t>
      </w:r>
    </w:p>
    <w:p>
      <w:pPr>
        <w:spacing w:after="20"/>
        <w:ind w:left="259"/>
      </w:pPr>
      <w:r>
        <w:rPr>
          <w:sz w:val="19"/>
        </w:rPr>
        <w:t>• Espanol: nativo · Ingles: basico (lectura), en progreso hacia B2.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